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Query Decomposition Results</w:t>
      </w:r>
    </w:p>
    <w:p>
      <w:pPr>
        <w:pStyle w:val="Heading2"/>
      </w:pPr>
      <w:r>
        <w:t>Question 1: List all products</w:t>
      </w:r>
    </w:p>
    <w:p>
      <w:r>
        <w:t>Intent: Retrieve all products</w:t>
        <w:br/>
        <w:t>Tables: products</w:t>
        <w:br/>
        <w:t>Columns: *</w:t>
        <w:br/>
        <w:t>Filters: None</w:t>
        <w:br/>
        <w:t>Joins: None</w:t>
      </w:r>
    </w:p>
    <w:p>
      <w:pPr>
        <w:pStyle w:val="Heading2"/>
      </w:pPr>
      <w:r>
        <w:t>Question 2: Get all customers</w:t>
      </w:r>
    </w:p>
    <w:p>
      <w:r>
        <w:t>Intent: Retrieve all customer records</w:t>
        <w:br/>
        <w:t>Tables: customers</w:t>
        <w:br/>
        <w:t>Columns: *</w:t>
        <w:br/>
        <w:t>Filters: None</w:t>
        <w:br/>
        <w:t>Joins: None</w:t>
      </w:r>
    </w:p>
    <w:p>
      <w:pPr>
        <w:pStyle w:val="Heading2"/>
      </w:pPr>
      <w:r>
        <w:t>Question 3: Show all orders</w:t>
      </w:r>
    </w:p>
    <w:p>
      <w:r>
        <w:t>Intent: Retrieve all orders</w:t>
        <w:br/>
        <w:t>Tables: orders</w:t>
        <w:br/>
        <w:t>Columns: *</w:t>
        <w:br/>
        <w:t>Filters: None</w:t>
        <w:br/>
        <w:t>Joins: None</w:t>
      </w:r>
    </w:p>
    <w:p>
      <w:pPr>
        <w:pStyle w:val="Heading2"/>
      </w:pPr>
      <w:r>
        <w:t>Question 4: List all employees</w:t>
      </w:r>
    </w:p>
    <w:p>
      <w:r>
        <w:t>Intent: Retrieve all employee records.</w:t>
        <w:br/>
        <w:t>Tables: employees</w:t>
        <w:br/>
        <w:t>Columns: *</w:t>
        <w:br/>
        <w:t>Filters: None</w:t>
        <w:br/>
        <w:t>Joins: None</w:t>
      </w:r>
    </w:p>
    <w:p>
      <w:pPr>
        <w:pStyle w:val="Heading2"/>
      </w:pPr>
      <w:r>
        <w:t>Question 5: Get all offices</w:t>
      </w:r>
    </w:p>
    <w:p>
      <w:r>
        <w:t>Intent: Retrieve all office records.</w:t>
        <w:br/>
        <w:t>Tables: offices</w:t>
        <w:br/>
        <w:t>Columns: *</w:t>
        <w:br/>
        <w:t>Filters: None</w:t>
        <w:br/>
        <w:t>Joins: None</w:t>
      </w:r>
    </w:p>
    <w:p>
      <w:pPr>
        <w:pStyle w:val="Heading2"/>
      </w:pPr>
      <w:r>
        <w:t>Question 6: Show all product lines</w:t>
      </w:r>
    </w:p>
    <w:p>
      <w:r>
        <w:t>Intent: Retrieve all product lines</w:t>
        <w:br/>
        <w:t>Tables: productlines</w:t>
        <w:br/>
        <w:t>Columns: productlines.productLine</w:t>
        <w:br/>
        <w:t>Filters: None</w:t>
        <w:br/>
        <w:t>Joins: None</w:t>
      </w:r>
    </w:p>
    <w:p>
      <w:pPr>
        <w:pStyle w:val="Heading2"/>
      </w:pPr>
      <w:r>
        <w:t>Question 7: List all payments</w:t>
      </w:r>
    </w:p>
    <w:p>
      <w:r>
        <w:t>Intent: Retrieve all payment records.</w:t>
        <w:br/>
        <w:t>Tables: payments</w:t>
        <w:br/>
        <w:t>Columns: *</w:t>
        <w:br/>
        <w:t>Filters: None</w:t>
        <w:br/>
        <w:t>Joins: None</w:t>
      </w:r>
    </w:p>
    <w:p>
      <w:pPr>
        <w:pStyle w:val="Heading2"/>
      </w:pPr>
      <w:r>
        <w:t>Question 8: Get product names and prices</w:t>
      </w:r>
    </w:p>
    <w:p>
      <w:r>
        <w:t>Intent: Retrieve product names and prices</w:t>
        <w:br/>
        <w:t>Tables: products</w:t>
        <w:br/>
        <w:t>Columns: products.productName, products.price</w:t>
        <w:br/>
        <w:t>Filters: None</w:t>
        <w:br/>
        <w:t>Joins: None</w:t>
      </w:r>
    </w:p>
    <w:p>
      <w:pPr>
        <w:pStyle w:val="Heading2"/>
      </w:pPr>
      <w:r>
        <w:t>Question 9: Get customer names and cities</w:t>
      </w:r>
    </w:p>
    <w:p>
      <w:r>
        <w:t>Intent: Retrieve customer names and their respective cities.</w:t>
        <w:br/>
        <w:t>Tables: customers</w:t>
        <w:br/>
        <w:t>Columns: customers.customerName, customers.city</w:t>
        <w:br/>
        <w:t>Filters: None</w:t>
        <w:br/>
        <w:t>Joins: None</w:t>
      </w:r>
    </w:p>
    <w:p>
      <w:pPr>
        <w:pStyle w:val="Heading2"/>
      </w:pPr>
      <w:r>
        <w:t>Question 10: List employee first and last names</w:t>
      </w:r>
    </w:p>
    <w:p>
      <w:r>
        <w:t>Intent: Retrieve employee names</w:t>
        <w:br/>
        <w:t>Tables: employees</w:t>
        <w:br/>
        <w:t>Columns: firstName, lastName</w:t>
        <w:br/>
        <w:t>Filters: None</w:t>
        <w:br/>
        <w:t>Joins: None</w:t>
      </w:r>
    </w:p>
    <w:p>
      <w:pPr>
        <w:pStyle w:val="Heading2"/>
      </w:pPr>
      <w:r>
        <w:t>Question 11: Get all order dates</w:t>
      </w:r>
    </w:p>
    <w:p>
      <w:r>
        <w:t>Intent: Retrieve all order dates</w:t>
        <w:br/>
        <w:t>Tables: orders</w:t>
        <w:br/>
        <w:t>Columns: orders.orderDate</w:t>
        <w:br/>
        <w:t>Filters: None</w:t>
        <w:br/>
        <w:t>Joins: None</w:t>
      </w:r>
    </w:p>
    <w:p>
      <w:pPr>
        <w:pStyle w:val="Heading2"/>
      </w:pPr>
      <w:r>
        <w:t>Question 12: Show product vendor list</w:t>
      </w:r>
    </w:p>
    <w:p>
      <w:r>
        <w:t>Intent: Retrieve a list of product vendors.</w:t>
        <w:br/>
        <w:t>Tables: products, vendors</w:t>
        <w:br/>
        <w:t>Columns: vendors.vendorName, products.productName, products.vendor_id</w:t>
        <w:br/>
        <w:t>Filters: None</w:t>
        <w:br/>
        <w:t>Joins: INNER JOIN products.vendor_id = vendors.vendor_id</w:t>
      </w:r>
    </w:p>
    <w:p>
      <w:pPr>
        <w:pStyle w:val="Heading2"/>
      </w:pPr>
      <w:r>
        <w:t>Question 13: Get all product codes</w:t>
      </w:r>
    </w:p>
    <w:p>
      <w:r>
        <w:t>Intent: Retrieve all product codes</w:t>
        <w:br/>
        <w:t>Tables: products</w:t>
        <w:br/>
        <w:t>Columns: products.productCode</w:t>
        <w:br/>
        <w:t>Filters: None</w:t>
        <w:br/>
        <w:t>Joins: None</w:t>
      </w:r>
    </w:p>
    <w:p>
      <w:pPr>
        <w:pStyle w:val="Heading2"/>
      </w:pPr>
      <w:r>
        <w:t>Question 14: List all countries from offices</w:t>
      </w:r>
    </w:p>
    <w:p>
      <w:r>
        <w:t>Intent: Retrieve a list of countries where offices are located.</w:t>
        <w:br/>
        <w:t>Tables: offices</w:t>
        <w:br/>
        <w:t>Columns: offices.country</w:t>
        <w:br/>
        <w:t>Filters: None</w:t>
        <w:br/>
        <w:t>Joins: None</w:t>
      </w:r>
    </w:p>
    <w:p>
      <w:pPr>
        <w:pStyle w:val="Heading2"/>
      </w:pPr>
      <w:r>
        <w:t>Question 15: Show all order statuses</w:t>
      </w:r>
    </w:p>
    <w:p>
      <w:r>
        <w:t>Intent: Retrieve all unique order statuses.</w:t>
        <w:br/>
        <w:t>Tables: orders</w:t>
        <w:br/>
        <w:t>Columns: orders.status</w:t>
        <w:br/>
        <w:t>Filters: None</w:t>
        <w:br/>
        <w:t>Joins: None</w:t>
      </w:r>
    </w:p>
    <w:p>
      <w:pPr>
        <w:pStyle w:val="Heading2"/>
      </w:pPr>
      <w:r>
        <w:t>Question 16: Get all payment amounts</w:t>
      </w:r>
    </w:p>
    <w:p>
      <w:r>
        <w:t>Intent: Retrieve all payment amounts</w:t>
        <w:br/>
        <w:t>Tables: payments</w:t>
        <w:br/>
        <w:t>Columns: payments.paymentAmount</w:t>
        <w:br/>
        <w:t>Filters: None</w:t>
        <w:br/>
        <w:t>Joins: None</w:t>
      </w:r>
    </w:p>
    <w:p>
      <w:pPr>
        <w:pStyle w:val="Heading2"/>
      </w:pPr>
      <w:r>
        <w:t>Question 17: List all job titles</w:t>
      </w:r>
    </w:p>
    <w:p>
      <w:r>
        <w:t>Intent: Retrieve a list of job titles</w:t>
        <w:br/>
        <w:t>Tables: jobs</w:t>
        <w:br/>
        <w:t>Columns: jobTitle</w:t>
        <w:br/>
        <w:t>Filters: None</w:t>
        <w:br/>
        <w:t>Joins: None</w:t>
      </w:r>
    </w:p>
    <w:p>
      <w:pPr>
        <w:pStyle w:val="Heading2"/>
      </w:pPr>
      <w:r>
        <w:t>Question 18: Get customer phone numbers</w:t>
      </w:r>
    </w:p>
    <w:p>
      <w:r>
        <w:t>Intent: Retrieve customer phone numbers</w:t>
        <w:br/>
        <w:t>Tables: customers</w:t>
        <w:br/>
        <w:t>Columns: customers.phone</w:t>
        <w:br/>
        <w:t>Filters: None</w:t>
        <w:br/>
        <w:t>Joins: None</w:t>
      </w:r>
    </w:p>
    <w:p>
      <w:pPr>
        <w:pStyle w:val="Heading2"/>
      </w:pPr>
      <w:r>
        <w:t>Question 19: Show product MSRP values</w:t>
      </w:r>
    </w:p>
    <w:p>
      <w:r>
        <w:t>Intent: Retrieve product MSRP values</w:t>
        <w:br/>
        <w:t>Tables: products</w:t>
        <w:br/>
        <w:t>Columns: products.MSRP</w:t>
        <w:br/>
        <w:t>Filters: None</w:t>
        <w:br/>
        <w:t>Joins: None</w:t>
      </w:r>
    </w:p>
    <w:p>
      <w:pPr>
        <w:pStyle w:val="Heading2"/>
      </w:pPr>
      <w:r>
        <w:t>Question 20: List order numbers</w:t>
      </w:r>
    </w:p>
    <w:p>
      <w:r>
        <w:t>Intent: Retrieve a list of order numbers</w:t>
        <w:br/>
        <w:t>Tables: orders</w:t>
        <w:br/>
        <w:t>Columns: orders.orderNumber</w:t>
        <w:br/>
        <w:t>Filters: None</w:t>
        <w:br/>
        <w:t>Joins: None</w:t>
      </w:r>
    </w:p>
    <w:p>
      <w:pPr>
        <w:pStyle w:val="Heading2"/>
      </w:pPr>
      <w:r>
        <w:t>Question 21: Get orders with customer names</w:t>
      </w:r>
    </w:p>
    <w:p>
      <w:r>
        <w:t>Intent: Retrieve orders alongside corresponding customer names.</w:t>
        <w:br/>
        <w:t>Tables: orders, customers</w:t>
        <w:br/>
        <w:t>Columns: orders.orderNumber, orders.orderDate, customers.customerName</w:t>
        <w:br/>
        <w:t>Filters: None</w:t>
        <w:br/>
        <w:t>Joins: INNER JOIN orders.customerNumber = customers.customerNumber</w:t>
      </w:r>
    </w:p>
    <w:p>
      <w:pPr>
        <w:pStyle w:val="Heading2"/>
      </w:pPr>
      <w:r>
        <w:t>Question 22: Get employees with office city</w:t>
      </w:r>
    </w:p>
    <w:p>
      <w:r>
        <w:t>Intent: Retrieve employee information along with their office city.</w:t>
        <w:br/>
        <w:t>Tables: employees, offices</w:t>
        <w:br/>
        <w:t>Columns: employees.employeeNumber, employees.firstName, employees.lastName, offices.city</w:t>
        <w:br/>
        <w:t>Filters: None</w:t>
        <w:br/>
        <w:t>Joins: INNER JOIN employees.officeCode = offices.officeCode</w:t>
      </w:r>
    </w:p>
    <w:p>
      <w:pPr>
        <w:pStyle w:val="Heading2"/>
      </w:pPr>
      <w:r>
        <w:t>Question 23: Get payments with customer names</w:t>
      </w:r>
    </w:p>
    <w:p>
      <w:r>
        <w:t>Intent: Retrieve payments alongside corresponding customer names.</w:t>
        <w:br/>
        <w:t>Tables: payments, customers</w:t>
        <w:br/>
        <w:t>Columns: payments.paymentId, payments.amount, customers.customerName</w:t>
        <w:br/>
        <w:t>Filters: None</w:t>
        <w:br/>
        <w:t>Joins: INNER JOIN payments.customerNumber = customers.customerNumber</w:t>
      </w:r>
    </w:p>
    <w:p>
      <w:pPr>
        <w:pStyle w:val="Heading2"/>
      </w:pPr>
      <w:r>
        <w:t>Question 24: Get order details with product names</w:t>
      </w:r>
    </w:p>
    <w:p>
      <w:r>
        <w:t>Intent: Retrieve order details along with corresponding product information.</w:t>
        <w:br/>
        <w:t>Tables: orders, products</w:t>
        <w:br/>
        <w:t>Columns: orders.orderNumber, orders.productCode, products.productName, orders.numOrdered, orders.quotedPrice</w:t>
        <w:br/>
        <w:t>Filters: None</w:t>
        <w:br/>
        <w:t>Joins: INNER JOIN orders.productCode = products.productCode</w:t>
      </w:r>
    </w:p>
    <w:p>
      <w:pPr>
        <w:pStyle w:val="Heading2"/>
      </w:pPr>
      <w:r>
        <w:t>Question 25: Get products with product line description</w:t>
      </w:r>
    </w:p>
    <w:p>
      <w:r>
        <w:t>Intent: Retrieve products along with their respective product line descriptions.</w:t>
        <w:br/>
        <w:t>Tables: products, productlines</w:t>
        <w:br/>
        <w:t>Columns: products.productCode, products.productName, productlines.productLine, productlines.description</w:t>
        <w:br/>
        <w:t>Filters: None</w:t>
        <w:br/>
        <w:t>Joins: INNER JOIN products.productLine = productlines.productLine</w:t>
      </w:r>
    </w:p>
    <w:p>
      <w:pPr>
        <w:pStyle w:val="Heading2"/>
      </w:pPr>
      <w:r>
        <w:t>Question 26: Get customers with sales rep names</w:t>
      </w:r>
    </w:p>
    <w:p>
      <w:r>
        <w:t>Intent: Retrieve customer information along with their respective sales representative names.</w:t>
        <w:br/>
        <w:t>Tables: customers, employees</w:t>
        <w:br/>
        <w:t>Columns: customers.customerNumber, customers.customerName, employees.firstName, employees.lastName</w:t>
        <w:br/>
        <w:t>Filters: None</w:t>
        <w:br/>
        <w:t>Joins: INNER JOIN customers.salesRepEmployeeNumber = employees.employeeNumber</w:t>
      </w:r>
    </w:p>
    <w:p>
      <w:pPr>
        <w:pStyle w:val="Heading2"/>
      </w:pPr>
      <w:r>
        <w:t>Question 27: Get orders with customer city</w:t>
      </w:r>
    </w:p>
    <w:p>
      <w:r>
        <w:t>Intent: Retrieve orders alongside their corresponding customer city.</w:t>
        <w:br/>
        <w:t>Tables: orders, customers</w:t>
        <w:br/>
        <w:t>Columns: orders.orderNumber, orders.orderDate, customers.city</w:t>
        <w:br/>
        <w:t>Filters: None</w:t>
        <w:br/>
        <w:t>Joins: INNER JOIN orders.customerNumber = customers.customerNumber</w:t>
      </w:r>
    </w:p>
    <w:p>
      <w:pPr>
        <w:pStyle w:val="Heading2"/>
      </w:pPr>
      <w:r>
        <w:t>Question 28: Get employees and their manager</w:t>
      </w:r>
    </w:p>
    <w:p>
      <w:r>
        <w:t>Intent: Retrieve employee information alongside their manager details.</w:t>
        <w:br/>
        <w:t>Tables: employees, employees</w:t>
        <w:br/>
        <w:t xml:space="preserve">Columns: employees.employeeID, employees.name, employees.managerID, employees.name </w:t>
        <w:br/>
        <w:t>Filters: None</w:t>
        <w:br/>
        <w:t>Joins: INNER JOIN employees.employeeID = employees.managerID</w:t>
      </w:r>
    </w:p>
    <w:p>
      <w:pPr>
        <w:pStyle w:val="Heading2"/>
      </w:pPr>
      <w:r>
        <w:t>Question 29: Get orderdetails with product vendor</w:t>
      </w:r>
    </w:p>
    <w:p>
      <w:r>
        <w:t>Intent: Retrieve order details along with the product vendor information.</w:t>
        <w:br/>
        <w:t>Tables: orderdetails, products, vendors</w:t>
        <w:br/>
        <w:t>Columns: orderdetails.*, products.productName, vendors.vendorName</w:t>
        <w:br/>
        <w:t>Filters: None</w:t>
        <w:br/>
        <w:t>Joins: INNER JOIN orderdetails.productCode = products.productCode, INNER JOIN products.productVendor = vendors.vendorID</w:t>
      </w:r>
    </w:p>
    <w:p>
      <w:pPr>
        <w:pStyle w:val="Heading2"/>
      </w:pPr>
      <w:r>
        <w:t>Question 30: Get payments with customer country</w:t>
      </w:r>
    </w:p>
    <w:p>
      <w:r>
        <w:t>Intent: Retrieve payments along with the country of their respective customers.</w:t>
        <w:br/>
        <w:t>Tables: payments, customers</w:t>
        <w:br/>
        <w:t>Columns: payments.paymentId, payments.amount, customers.country</w:t>
        <w:br/>
        <w:t>Filters: None</w:t>
        <w:br/>
        <w:t>Joins: INNER JOIN payments.customerNumber = customers.customerNumber</w:t>
      </w:r>
    </w:p>
    <w:p>
      <w:pPr>
        <w:pStyle w:val="Heading2"/>
      </w:pPr>
      <w:r>
        <w:t>Question 31: Count customers per country</w:t>
      </w:r>
    </w:p>
    <w:p>
      <w:r>
        <w:t>Intent: Count the number of customers in each country.</w:t>
        <w:br/>
        <w:t>Tables: customers</w:t>
        <w:br/>
        <w:t>Columns: customers.country, count(customers.customerNumber)</w:t>
        <w:br/>
        <w:t>Filters: None</w:t>
        <w:br/>
        <w:t>Joins: None</w:t>
      </w:r>
    </w:p>
    <w:p>
      <w:pPr>
        <w:pStyle w:val="Heading2"/>
      </w:pPr>
      <w:r>
        <w:t>Question 32: Total payments per customer</w:t>
      </w:r>
    </w:p>
    <w:p>
      <w:r>
        <w:t>Intent: Calculate the total payments for each customer.</w:t>
        <w:br/>
        <w:t>Tables: customers, payments</w:t>
        <w:br/>
        <w:t>Columns: customers.customerName, payments.paymentDate, payments.amount</w:t>
        <w:br/>
        <w:t>Filters: None</w:t>
        <w:br/>
        <w:t>Joins: INNER JOIN customers.customerNumber = payments.customerNumber</w:t>
      </w:r>
    </w:p>
    <w:p>
      <w:pPr>
        <w:pStyle w:val="Heading2"/>
      </w:pPr>
      <w:r>
        <w:t>Question 33: Number of orders per status</w:t>
      </w:r>
    </w:p>
    <w:p>
      <w:r>
        <w:t>Intent: Retrieve the count of orders grouped by their status.</w:t>
        <w:br/>
        <w:t>Tables: orders</w:t>
        <w:br/>
        <w:t>Columns: orders.status, orders.orderNumber</w:t>
        <w:br/>
        <w:t>Filters: None</w:t>
        <w:br/>
        <w:t>Joins: None</w:t>
      </w:r>
    </w:p>
    <w:p>
      <w:pPr>
        <w:pStyle w:val="Heading2"/>
      </w:pPr>
      <w:r>
        <w:t>Question 34: Products per product line</w:t>
      </w:r>
    </w:p>
    <w:p>
      <w:r>
        <w:t>Intent: Retrieve products grouped by their respective product lines.</w:t>
        <w:br/>
        <w:t>Tables: products, productlines</w:t>
        <w:br/>
        <w:t>Columns: productlines.productLine, products.productName</w:t>
        <w:br/>
        <w:t>Filters: None</w:t>
        <w:br/>
        <w:t>Joins: INNER JOIN products.productLine = productlines.productLine</w:t>
      </w:r>
    </w:p>
    <w:p>
      <w:pPr>
        <w:pStyle w:val="Heading2"/>
      </w:pPr>
      <w:r>
        <w:t>Question 35: Employees per office</w:t>
      </w:r>
    </w:p>
    <w:p>
      <w:r>
        <w:t>Intent: Retrieve the number of employees per office location.</w:t>
        <w:br/>
        <w:t>Tables: employees, offices</w:t>
        <w:br/>
        <w:t>Columns: offices.officeCode, offices.city, employees.employeeNumber</w:t>
        <w:br/>
        <w:t>Filters: None</w:t>
        <w:br/>
        <w:t>Joins: INNER JOIN employees.officeCode = offices.officeCode</w:t>
      </w:r>
    </w:p>
    <w:p>
      <w:pPr>
        <w:pStyle w:val="Heading2"/>
      </w:pPr>
      <w:r>
        <w:t>Question 36: Total stock per product vendor</w:t>
      </w:r>
    </w:p>
    <w:p>
      <w:r>
        <w:t>Intent: Calculate the total stock for each product vendor.</w:t>
        <w:br/>
        <w:t>Tables: products, vendors, stock</w:t>
        <w:br/>
        <w:t>Columns: vendors.vendorName, stock.quantity, products.productName</w:t>
        <w:br/>
        <w:t>Filters: None</w:t>
        <w:br/>
        <w:t>Joins: INNER JOIN products.vendor_id = vendors.vendor_id, INNER JOIN stock.product_id = products.product_id</w:t>
      </w:r>
    </w:p>
    <w:p>
      <w:pPr>
        <w:pStyle w:val="Heading2"/>
      </w:pPr>
      <w:r>
        <w:t>Question 37: Average buy price per product line</w:t>
      </w:r>
    </w:p>
    <w:p>
      <w:r>
        <w:t>Intent: Calculate the average buy price for each product line.</w:t>
        <w:br/>
        <w:t>Tables: products, productlines</w:t>
        <w:br/>
        <w:t>Columns: productlines.productLine, products.buyPrice</w:t>
        <w:br/>
        <w:t>Filters: None</w:t>
        <w:br/>
        <w:t>Joins: INNER JOIN products.productLine = productlines.productLine</w:t>
      </w:r>
    </w:p>
    <w:p>
      <w:pPr>
        <w:pStyle w:val="Heading2"/>
      </w:pPr>
      <w:r>
        <w:t>Question 38: Orders per customer</w:t>
      </w:r>
    </w:p>
    <w:p>
      <w:r>
        <w:t>Intent: Retrieve the number of orders for each customer.</w:t>
        <w:br/>
        <w:t>Tables: customers, orders</w:t>
        <w:br/>
        <w:t>Columns: customers.customerName, orders.orderNumber</w:t>
        <w:br/>
        <w:t>Filters: None</w:t>
        <w:br/>
        <w:t>Joins: INNER JOIN customers.customerNumber = orders.customerNumber</w:t>
      </w:r>
    </w:p>
    <w:p>
      <w:pPr>
        <w:pStyle w:val="Heading2"/>
      </w:pPr>
      <w:r>
        <w:t>Question 39: Max MSRP per product line</w:t>
      </w:r>
    </w:p>
    <w:p>
      <w:r>
        <w:t>Intent: Retrieve the maximum MSRP for each product line.</w:t>
        <w:br/>
        <w:t>Tables: products</w:t>
        <w:br/>
        <w:t>Columns: productLine, MSRP</w:t>
        <w:br/>
        <w:t>Filters: None</w:t>
        <w:br/>
        <w:t>Joins: None</w:t>
      </w:r>
    </w:p>
    <w:p>
      <w:pPr>
        <w:pStyle w:val="Heading2"/>
      </w:pPr>
      <w:r>
        <w:t>Question 40: Min buy price per vendor</w:t>
      </w:r>
    </w:p>
    <w:p>
      <w:r>
        <w:t>Intent: Retrieve the minimum buy price for each vendor.</w:t>
        <w:br/>
        <w:t>Tables: products, vendors, purchaseorders</w:t>
        <w:br/>
        <w:t>Columns: vendors.vendorName, purchaseorders.buyPrice</w:t>
        <w:br/>
        <w:t>Filters: None</w:t>
        <w:br/>
        <w:t>Joins: INNER JOIN vendors.vendorID = purchaseorders.vendorID</w:t>
      </w:r>
    </w:p>
    <w:p>
      <w:pPr>
        <w:pStyle w:val="Heading2"/>
      </w:pPr>
      <w:r>
        <w:t>Question 41: Total number of customers</w:t>
      </w:r>
    </w:p>
    <w:p>
      <w:r>
        <w:t>Intent: Retrieve the total count of customers</w:t>
        <w:br/>
        <w:t>Tables: customers</w:t>
        <w:br/>
        <w:t>Columns: None</w:t>
        <w:br/>
        <w:t>Filters: None</w:t>
        <w:br/>
        <w:t>Joins: None</w:t>
      </w:r>
    </w:p>
    <w:p>
      <w:pPr>
        <w:pStyle w:val="Heading2"/>
      </w:pPr>
      <w:r>
        <w:t>Question 42: Total number of products</w:t>
      </w:r>
    </w:p>
    <w:p>
      <w:r>
        <w:t>Intent: Retrieve the total count of products.</w:t>
        <w:br/>
        <w:t>Tables: products</w:t>
        <w:br/>
        <w:t>Columns: None</w:t>
        <w:br/>
        <w:t>Filters: None</w:t>
        <w:br/>
        <w:t>Joins: None</w:t>
      </w:r>
    </w:p>
    <w:p>
      <w:pPr>
        <w:pStyle w:val="Heading2"/>
      </w:pPr>
      <w:r>
        <w:t>Question 43: Total revenue from payments</w:t>
      </w:r>
    </w:p>
    <w:p>
      <w:r>
        <w:t>Intent: Calculate the total revenue from payments.</w:t>
        <w:br/>
        <w:t>Tables: payments</w:t>
        <w:br/>
        <w:t>Columns: amount</w:t>
        <w:br/>
        <w:t>Filters: None</w:t>
        <w:br/>
        <w:t>Joins: None</w:t>
      </w:r>
    </w:p>
    <w:p>
      <w:pPr>
        <w:pStyle w:val="Heading2"/>
      </w:pPr>
      <w:r>
        <w:t>Question 44: Average product price</w:t>
      </w:r>
    </w:p>
    <w:p>
      <w:r>
        <w:t>Intent: Calculate the average price of products.</w:t>
        <w:br/>
        <w:t>Tables: products</w:t>
        <w:br/>
        <w:t>Columns: price</w:t>
        <w:br/>
        <w:t>Filters: None</w:t>
        <w:br/>
        <w:t>Joins: None</w:t>
      </w:r>
    </w:p>
    <w:p>
      <w:pPr>
        <w:pStyle w:val="Heading2"/>
      </w:pPr>
      <w:r>
        <w:t>Question 45: Max payment amount</w:t>
      </w:r>
    </w:p>
    <w:p>
      <w:r>
        <w:t>Intent: Retrieve the maximum payment amount.</w:t>
        <w:br/>
        <w:t>Tables: payments</w:t>
        <w:br/>
        <w:t>Columns: amount</w:t>
        <w:br/>
        <w:t>Filters: None</w:t>
        <w:br/>
        <w:t>Joins: None</w:t>
      </w:r>
    </w:p>
    <w:p>
      <w:pPr>
        <w:pStyle w:val="Heading2"/>
      </w:pPr>
      <w:r>
        <w:t>Question 46: Min payment amount</w:t>
      </w:r>
    </w:p>
    <w:p>
      <w:r>
        <w:t>Intent: Find the minimum payment amount</w:t>
        <w:br/>
        <w:t>Tables: payments</w:t>
        <w:br/>
        <w:t>Columns: amount</w:t>
        <w:br/>
        <w:t>Filters: None</w:t>
        <w:br/>
        <w:t>Joins: None</w:t>
      </w:r>
    </w:p>
    <w:p>
      <w:pPr>
        <w:pStyle w:val="Heading2"/>
      </w:pPr>
      <w:r>
        <w:t>Question 47: Count total orders</w:t>
      </w:r>
    </w:p>
    <w:p>
      <w:r>
        <w:t>Intent: Count the total number of orders</w:t>
        <w:br/>
        <w:t>Tables: orders</w:t>
        <w:br/>
        <w:t>Columns: orders.orderNumber</w:t>
        <w:br/>
        <w:t>Filters: None</w:t>
        <w:br/>
        <w:t>Joins: None</w:t>
      </w:r>
    </w:p>
    <w:p>
      <w:pPr>
        <w:pStyle w:val="Heading2"/>
      </w:pPr>
      <w:r>
        <w:t>Question 48: Total quantity in stock</w:t>
      </w:r>
    </w:p>
    <w:p>
      <w:r>
        <w:t>Intent: Calculate the total quantity of products in stock.</w:t>
        <w:br/>
        <w:t>Tables: products</w:t>
        <w:br/>
        <w:t>Columns: quantityInStock</w:t>
        <w:br/>
        <w:t>Filters: None</w:t>
        <w:br/>
        <w:t>Joins: None</w:t>
      </w:r>
    </w:p>
    <w:p>
      <w:pPr>
        <w:pStyle w:val="Heading2"/>
      </w:pPr>
      <w:r>
        <w:t>Question 49: Average MSRP</w:t>
      </w:r>
    </w:p>
    <w:p>
      <w:r>
        <w:t>Intent: Calculate the average MSRP</w:t>
        <w:br/>
        <w:t>Tables: products</w:t>
        <w:br/>
        <w:t>Columns: MSRP</w:t>
        <w:br/>
        <w:t>Filters: None</w:t>
        <w:br/>
        <w:t>Joins: None</w:t>
      </w:r>
    </w:p>
    <w:p>
      <w:pPr>
        <w:pStyle w:val="Heading2"/>
      </w:pPr>
      <w:r>
        <w:t>Question 50: Number of employees</w:t>
      </w:r>
    </w:p>
    <w:p>
      <w:r>
        <w:t>Intent: Retrieve the total count of employees.</w:t>
        <w:br/>
        <w:t>Tables: employees</w:t>
        <w:br/>
        <w:t>Columns: None</w:t>
        <w:br/>
        <w:t>Filters: None</w:t>
        <w:br/>
        <w:t>Joins: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